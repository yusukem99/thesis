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卒業制作 計画書</w:t>
      </w:r>
    </w:p>
    <w:p>
      <w:r>
        <w:rPr>
          <w:i/>
          <w:color w:val="808080"/>
          <w:sz w:val="18"/>
        </w:rPr>
        <w:t>令和◯◯年度 卒業制作 ／ Network Security section</w:t>
      </w:r>
    </w:p>
    <w:p>
      <w:r>
        <w:rPr>
          <w:i/>
          <w:color w:val="808080"/>
          <w:sz w:val="18"/>
        </w:rPr>
        <w:t>このテンプレートの各項目を埋めてください。「記入例」は書き方の見本です。埋められない項目は「これから調べること」として印を付けておきましょう。</w:t>
      </w:r>
    </w:p>
    <w:p>
      <w:pPr>
        <w:pStyle w:val="Heading1"/>
      </w:pPr>
      <w:r>
        <w:t>基本情報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グループ名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メンバー（氏名・学籍番号）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制作タイトル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rPr>
          <w:i/>
          <w:color w:val="808080"/>
          <w:sz w:val="18"/>
        </w:rPr>
        <w:t>記入例： 予算で探せる 近隣グルメサイトの作成</w:t>
      </w:r>
    </w:p>
    <w:p>
      <w:pPr>
        <w:pStyle w:val="Heading1"/>
      </w:pPr>
      <w:r>
        <w:t>制作概要</w:t>
      </w:r>
    </w:p>
    <w:p>
      <w:r>
        <w:rPr>
          <w:i/>
          <w:color w:val="808080"/>
          <w:sz w:val="18"/>
        </w:rPr>
        <w:t>何を作るのかを、2〜3行で簡潔に。</w:t>
      </w:r>
    </w:p>
    <w:p>
      <w:r>
        <w:rPr>
          <w:i/>
          <w:color w:val="808080"/>
          <w:sz w:val="18"/>
        </w:rPr>
        <w:t>記入例： 学校の近くで、予算内で入れる飲食店を探せるWebサイトを制作する。予算を入力すると条件に合う店の一覧が見られる。</w:t>
      </w:r>
    </w:p>
    <w:p/>
    <w:p>
      <w:pPr>
        <w:pStyle w:val="Heading1"/>
      </w:pPr>
      <w:r>
        <w:t>目的（なぜ作るのか）</w:t>
      </w:r>
    </w:p>
    <w:p>
      <w:r>
        <w:rPr>
          <w:i/>
          <w:color w:val="808080"/>
          <w:sz w:val="18"/>
        </w:rPr>
        <w:t>何を解決したいのか・何を確かめたいのかを書く。「〜の使い方をまとめる」で終わらないこと。</w:t>
      </w:r>
    </w:p>
    <w:p>
      <w:r>
        <w:rPr>
          <w:i/>
          <w:color w:val="808080"/>
          <w:sz w:val="18"/>
        </w:rPr>
        <w:t>記入例： 「予算で店を絞り込める」サイトが見当たらず、店探しに手間がかかる。この不便を、予算での絞り込み機能で解決する。</w:t>
      </w:r>
    </w:p>
    <w:p/>
    <w:p>
      <w:pPr>
        <w:pStyle w:val="Heading1"/>
      </w:pPr>
      <w:r>
        <w:t>完成イメージ</w:t>
      </w:r>
    </w:p>
    <w:p>
      <w:r>
        <w:rPr>
          <w:i/>
          <w:color w:val="808080"/>
          <w:sz w:val="18"/>
        </w:rPr>
        <w:t>誰が・どの端末で・どのように使うか。</w:t>
      </w:r>
    </w:p>
    <w:p>
      <w:r>
        <w:rPr>
          <w:i/>
          <w:color w:val="808080"/>
          <w:sz w:val="18"/>
        </w:rPr>
        <w:t>記入例： 利用者が自分のスマホやPCのブラウザから開き、予算を入れて店を探す。インターネットに公開する。</w:t>
      </w:r>
    </w:p>
    <w:p/>
    <w:p>
      <w:pPr>
        <w:pStyle w:val="Heading1"/>
      </w:pPr>
      <w:r>
        <w:t>公開方法</w:t>
      </w:r>
    </w:p>
    <w:p>
      <w:r>
        <w:rPr>
          <w:i/>
          <w:color w:val="808080"/>
          <w:sz w:val="18"/>
        </w:rPr>
        <w:t>手元でのデモか、常時公開か。使う手段を具体的に。</w:t>
      </w:r>
    </w:p>
    <w:p>
      <w:r>
        <w:rPr>
          <w:i/>
          <w:color w:val="808080"/>
          <w:sz w:val="18"/>
        </w:rPr>
        <w:t>記入例： さくらのVPS上にApacheを立てて常時公開する。発表前の動作確認は ngrok でも行う。</w:t>
      </w:r>
    </w:p>
    <w:p/>
    <w:p>
      <w:pPr>
        <w:pStyle w:val="Heading1"/>
      </w:pPr>
      <w:r>
        <w:t>使用する技術・ツール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プログラミング言語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フレームワーク・ライブラリ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データベース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サーバ・実行環境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rPr>
          <w:i/>
          <w:color w:val="808080"/>
          <w:sz w:val="18"/>
        </w:rPr>
        <w:t>記入例： 言語 = PHP／フレームワーク = なし／DB = MySQL／サーバ = Apache（Ubuntu, VPS）</w:t>
      </w:r>
    </w:p>
    <w:p>
      <w:pPr>
        <w:pStyle w:val="Heading1"/>
      </w:pPr>
      <w:r>
        <w:t>開発の進め方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コードを書くエディタ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開発する場所（自分のPC / Remote-SSHでサーバ上）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コードの管理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動作の確認方法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rPr>
          <w:i/>
          <w:color w:val="808080"/>
          <w:sz w:val="18"/>
        </w:rPr>
        <w:t>記入例： VSCode + Remote-SSH で VPS 上を直接編集。コードは GitHub で管理。ブラウザで表示を確認する。</w:t>
      </w:r>
    </w:p>
    <w:p>
      <w:pPr>
        <w:pStyle w:val="Heading1"/>
      </w:pPr>
      <w:r>
        <w:t>作る機能（機能要件）</w:t>
      </w:r>
    </w:p>
    <w:p>
      <w:r>
        <w:rPr>
          <w:i/>
          <w:color w:val="808080"/>
          <w:sz w:val="18"/>
        </w:rPr>
        <w:t>作りたい機能を箇条書きで。</w:t>
      </w:r>
    </w:p>
    <w:p>
      <w:pPr>
        <w:pStyle w:val="ListBullet"/>
      </w:pPr>
      <w:r>
        <w:t>記入例： 店の一覧表示</w:t>
      </w:r>
    </w:p>
    <w:p>
      <w:pPr>
        <w:pStyle w:val="ListBullet"/>
      </w:pPr>
      <w:r>
        <w:t>記入例： 予算による絞り込み</w:t>
      </w:r>
    </w:p>
    <w:p>
      <w:pPr>
        <w:pStyle w:val="ListBullet"/>
      </w:pPr>
      <w:r>
        <w:t>記入例： 店の詳細表示</w:t>
      </w:r>
    </w:p>
    <w:p>
      <w:pPr>
        <w:pStyle w:val="ListBullet"/>
      </w:pPr>
      <w:r>
        <w:t>記入例： （管理者）店の登録・編集</w:t>
      </w:r>
    </w:p>
    <w:p/>
    <w:p>
      <w:pPr>
        <w:pStyle w:val="Heading1"/>
      </w:pPr>
      <w:r>
        <w:t>品質の目標（非機能要件）</w:t>
      </w:r>
    </w:p>
    <w:p>
      <w:r>
        <w:rPr>
          <w:i/>
          <w:color w:val="808080"/>
          <w:sz w:val="18"/>
        </w:rPr>
        <w:t>速度・使いやすさ・安全性など、機能以外に目指す品質。</w:t>
      </w:r>
    </w:p>
    <w:p>
      <w:pPr>
        <w:pStyle w:val="ListBullet"/>
      </w:pPr>
      <w:r>
        <w:t>記入例： 検索結果は2秒以内に表示する</w:t>
      </w:r>
    </w:p>
    <w:p>
      <w:pPr>
        <w:pStyle w:val="ListBullet"/>
      </w:pPr>
      <w:r>
        <w:t>記入例： スマホの画面でも見やすくする</w:t>
      </w:r>
    </w:p>
    <w:p/>
    <w:p>
      <w:pPr>
        <w:pStyle w:val="Heading1"/>
      </w:pPr>
      <w:r>
        <w:t>設計</w:t>
      </w:r>
    </w:p>
    <w:p>
      <w:pPr>
        <w:pStyle w:val="Heading2"/>
      </w:pPr>
      <w:r>
        <w:t>基本設計（全体の構成）</w:t>
      </w:r>
    </w:p>
    <w:p>
      <w:r>
        <w:rPr>
          <w:i/>
          <w:color w:val="808080"/>
          <w:sz w:val="18"/>
        </w:rPr>
        <w:t>使うコンポーネントと、その関係。</w:t>
      </w:r>
    </w:p>
    <w:p>
      <w:r>
        <w:rPr>
          <w:i/>
          <w:color w:val="808080"/>
          <w:sz w:val="18"/>
        </w:rPr>
        <w:t>記入例： ブラウザ → Apache（表示）→ PHP（処理）→ MySQL（店データ）の流れ。</w:t>
      </w:r>
    </w:p>
    <w:p/>
    <w:p>
      <w:pPr>
        <w:pStyle w:val="Heading2"/>
      </w:pPr>
      <w:r>
        <w:t>詳細設計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データベースのテーブル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Webサーバー（Apache）の設定：ポート／HTTPS／DocumentRoot／設定ファイル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ネットワーク構成（使う場合）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rPr>
          <w:i/>
          <w:color w:val="808080"/>
          <w:sz w:val="18"/>
        </w:rPr>
        <w:t>記入例： shops テーブル（id・店名・予算・住所・電話番号）／ ポート=80・DocumentRoot=/var/www/html・000-default.conf</w:t>
      </w:r>
    </w:p>
    <w:p>
      <w:pPr>
        <w:pStyle w:val="Heading1"/>
      </w:pPr>
      <w:r>
        <w:t>必要環境（ハードウェア・ソフトウェア）</w:t>
      </w:r>
    </w:p>
    <w:p>
      <w:r>
        <w:rPr>
          <w:i/>
          <w:color w:val="808080"/>
          <w:sz w:val="18"/>
        </w:rPr>
        <w:t>制作・動作に必要な端末やソフト。</w:t>
      </w:r>
    </w:p>
    <w:p>
      <w:r>
        <w:rPr>
          <w:i/>
          <w:color w:val="808080"/>
          <w:sz w:val="18"/>
        </w:rPr>
        <w:t>記入例： 開発用PC、さくらのVPS（Ubuntu）、Apache、MySQL、PHP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