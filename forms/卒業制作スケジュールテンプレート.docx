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卒業制作 スケジュール</w:t>
      </w:r>
    </w:p>
    <w:p>
      <w:r>
        <w:rPr>
          <w:i/>
          <w:color w:val="808080"/>
          <w:sz w:val="18"/>
        </w:rPr>
        <w:t>令和◯◯年度 卒業制作 ／ Network Security section</w:t>
      </w:r>
    </w:p>
    <w:p>
      <w:r>
        <w:rPr>
          <w:i/>
          <w:color w:val="808080"/>
          <w:sz w:val="18"/>
        </w:rPr>
        <w:t>週ごとに1ページです。各週の「予定」を立て、実際にやったことを「実績」に書きます。予定と実績のズレは、週次報告書でも振り返ります。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グループ名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メンバー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第1週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p>
      <w:r>
        <w:br w:type="page"/>
      </w:r>
    </w:p>
    <w:p>
      <w:pPr>
        <w:pStyle w:val="Heading1"/>
      </w:pPr>
      <w:r>
        <w:t>第2週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p>
      <w:r>
        <w:br w:type="page"/>
      </w:r>
    </w:p>
    <w:p>
      <w:pPr>
        <w:pStyle w:val="Heading1"/>
      </w:pPr>
      <w:r>
        <w:t>第3週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p>
      <w:r>
        <w:br w:type="page"/>
      </w:r>
    </w:p>
    <w:p>
      <w:pPr>
        <w:pStyle w:val="Heading1"/>
      </w:pPr>
      <w:r>
        <w:t>第4週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p>
      <w:r>
        <w:br w:type="page"/>
      </w:r>
    </w:p>
    <w:p>
      <w:pPr>
        <w:pStyle w:val="Heading1"/>
      </w:pPr>
      <w:r>
        <w:t>第5週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p>
      <w:r>
        <w:br w:type="page"/>
      </w:r>
    </w:p>
    <w:p>
      <w:pPr>
        <w:pStyle w:val="Heading1"/>
      </w:pPr>
      <w:r>
        <w:t>第6週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p>
      <w:r>
        <w:br w:type="page"/>
      </w:r>
    </w:p>
    <w:p>
      <w:pPr>
        <w:pStyle w:val="Heading1"/>
      </w:pPr>
      <w:r>
        <w:t>第7週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p>
      <w:r>
        <w:br w:type="page"/>
      </w:r>
    </w:p>
    <w:p>
      <w:pPr>
        <w:pStyle w:val="Heading1"/>
      </w:pPr>
      <w:r>
        <w:t>第8週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p>
      <w:r>
        <w:br w:type="page"/>
      </w:r>
    </w:p>
    <w:p>
      <w:pPr>
        <w:pStyle w:val="Heading1"/>
      </w:pPr>
      <w:r>
        <w:t>第9週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p>
      <w:r>
        <w:br w:type="page"/>
      </w:r>
    </w:p>
    <w:p>
      <w:pPr>
        <w:pStyle w:val="Heading1"/>
      </w:pPr>
      <w:r>
        <w:t>第10週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p>
      <w:r>
        <w:br w:type="page"/>
      </w:r>
    </w:p>
    <w:p>
      <w:pPr>
        <w:pStyle w:val="Heading1"/>
      </w:pPr>
      <w:r>
        <w:t>第11週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p>
      <w:r>
        <w:br w:type="page"/>
      </w:r>
    </w:p>
    <w:p>
      <w:pPr>
        <w:pStyle w:val="Heading1"/>
      </w:pPr>
      <w:r>
        <w:t>第12週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p>
      <w:r>
        <w:br w:type="page"/>
      </w:r>
    </w:p>
    <w:p>
      <w:pPr>
        <w:pStyle w:val="Heading1"/>
      </w:pPr>
      <w:r>
        <w:t>第13週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p>
      <w:r>
        <w:br w:type="page"/>
      </w:r>
    </w:p>
    <w:p>
      <w:pPr>
        <w:pStyle w:val="Heading1"/>
      </w:pPr>
      <w:r>
        <w:t>第14週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p>
      <w:r>
        <w:br w:type="page"/>
      </w:r>
    </w:p>
    <w:p>
      <w:pPr>
        <w:pStyle w:val="Heading1"/>
      </w:pPr>
      <w:r>
        <w:t>第15週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p>
      <w:r>
        <w:br w:type="page"/>
      </w:r>
    </w:p>
    <w:p>
      <w:pPr>
        <w:pStyle w:val="Heading1"/>
      </w:pPr>
      <w:r>
        <w:t>第16週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p>
      <w:r>
        <w:br w:type="page"/>
      </w:r>
    </w:p>
    <w:p>
      <w:pPr>
        <w:pStyle w:val="Heading1"/>
      </w:pPr>
      <w:r>
        <w:t>第17週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p>
      <w:r>
        <w:br w:type="page"/>
      </w:r>
    </w:p>
    <w:p>
      <w:pPr>
        <w:pStyle w:val="Heading1"/>
      </w:pPr>
      <w:r>
        <w:t>第18週</w:t>
      </w:r>
    </w:p>
    <w:p>
      <w:r>
        <w:rPr>
          <w:b/>
        </w:rPr>
        <w:t xml:space="preserve">日付： </w:t>
      </w:r>
    </w:p>
    <w:p>
      <w:r>
        <w:rPr>
          <w:b/>
        </w:rPr>
        <w:t xml:space="preserve">マイルストーン： </w:t>
      </w:r>
    </w:p>
    <w:p>
      <w:r>
        <w:rPr>
          <w:b/>
        </w:rPr>
        <w:t>今週の予定</w:t>
      </w:r>
    </w:p>
    <w:p>
      <w:r>
        <w:t>・</w:t>
      </w:r>
    </w:p>
    <w:p>
      <w:r>
        <w:t>・</w:t>
      </w:r>
    </w:p>
    <w:p>
      <w:r>
        <w:rPr>
          <w:b/>
        </w:rPr>
        <w:t>実績</w:t>
      </w:r>
    </w:p>
    <w:p>
      <w:r>
        <w:t>・</w:t>
      </w:r>
    </w:p>
    <w:p>
      <w:r>
        <w:t>・</w:t>
      </w:r>
    </w:p>
    <w:p>
      <w:r>
        <w:rPr>
          <w:b/>
        </w:rPr>
        <w:t>気づき・問題点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